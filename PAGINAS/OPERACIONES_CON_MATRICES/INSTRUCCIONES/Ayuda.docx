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F9C4" w14:textId="56E97E30" w:rsidR="003231E1" w:rsidRDefault="00096694" w:rsidP="00096694">
      <w:pPr>
        <w:pStyle w:val="Ttulo"/>
        <w:jc w:val="both"/>
      </w:pPr>
      <w:r>
        <w:t>O</w:t>
      </w:r>
      <w:r w:rsidR="00000000">
        <w:t>peraciones con matrices</w:t>
      </w:r>
    </w:p>
    <w:p w14:paraId="5F9AC9C4" w14:textId="04297EE9" w:rsidR="003231E1" w:rsidRDefault="00096694" w:rsidP="00096694">
      <w:pPr>
        <w:jc w:val="both"/>
      </w:pPr>
      <w:r>
        <w:t>Esta página resuelve cálculos matriciales</w:t>
      </w:r>
      <w:r w:rsidR="00000000">
        <w:t>. Las operaciones pueden resolverse de forma directa (mostrando el resultado) o bien mediante operaciones combinadas, mostrando los pasos de distintas formas.</w:t>
      </w:r>
    </w:p>
    <w:p w14:paraId="503B3DD1" w14:textId="77777777" w:rsidR="003231E1" w:rsidRDefault="00000000" w:rsidP="00096694">
      <w:pPr>
        <w:jc w:val="both"/>
      </w:pPr>
      <w:r>
        <w:t>La página se organiza en dos zonas principales:</w:t>
      </w:r>
    </w:p>
    <w:p w14:paraId="0BBF5E0F" w14:textId="77777777" w:rsidR="003231E1" w:rsidRDefault="00000000" w:rsidP="00096694">
      <w:pPr>
        <w:pStyle w:val="Listaconvietas"/>
        <w:jc w:val="both"/>
      </w:pPr>
      <w:r>
        <w:t>Introducción de matrices.</w:t>
      </w:r>
    </w:p>
    <w:p w14:paraId="478824D7" w14:textId="77777777" w:rsidR="003231E1" w:rsidRDefault="00000000" w:rsidP="00096694">
      <w:pPr>
        <w:pStyle w:val="Listaconvietas"/>
        <w:jc w:val="both"/>
      </w:pPr>
      <w:r>
        <w:t>Formulario de operaciones y zona de trabajo (resultados y pasos).</w:t>
      </w:r>
    </w:p>
    <w:p w14:paraId="4CFA1935" w14:textId="77777777" w:rsidR="003231E1" w:rsidRDefault="00000000" w:rsidP="00096694">
      <w:pPr>
        <w:pStyle w:val="Ttulo1"/>
        <w:jc w:val="both"/>
      </w:pPr>
      <w:r>
        <w:t>1) Introducción de matrices</w:t>
      </w:r>
    </w:p>
    <w:p w14:paraId="31A5DC93" w14:textId="77777777" w:rsidR="003231E1" w:rsidRDefault="00000000" w:rsidP="00096694">
      <w:pPr>
        <w:jc w:val="both"/>
      </w:pPr>
      <w:r>
        <w:t>En primer lugar, se crean las matrices que se van a utilizar en el resto de la página. La validación de los datos se realiza con la tecla ENTER del teclado.</w:t>
      </w:r>
    </w:p>
    <w:p w14:paraId="430BB078" w14:textId="77777777" w:rsidR="003231E1" w:rsidRDefault="00000000" w:rsidP="00096694">
      <w:pPr>
        <w:pStyle w:val="Ttulo2"/>
        <w:jc w:val="both"/>
      </w:pPr>
      <w:r>
        <w:t>1.1) Número de matrices</w:t>
      </w:r>
    </w:p>
    <w:p w14:paraId="327DC6DC" w14:textId="26E75382" w:rsidR="003231E1" w:rsidRDefault="00000000" w:rsidP="00096694">
      <w:pPr>
        <w:jc w:val="both"/>
      </w:pPr>
      <w:r>
        <w:t>Se indica cuántas matrices se van a introducir y se valida con ENTER.</w:t>
      </w:r>
      <w:r w:rsidR="00096694">
        <w:t xml:space="preserve"> El nombre dado inicialmente a las matrices (A, B, C…) puede alterarse a conveniencia del usuario.</w:t>
      </w:r>
    </w:p>
    <w:p w14:paraId="1E42A28B" w14:textId="77777777" w:rsidR="003231E1" w:rsidRDefault="00000000" w:rsidP="00096694">
      <w:pPr>
        <w:pStyle w:val="Ttulo2"/>
        <w:jc w:val="both"/>
      </w:pPr>
      <w:r>
        <w:t>1.2) Creación de cada matriz</w:t>
      </w:r>
    </w:p>
    <w:p w14:paraId="7D625FF2" w14:textId="77777777" w:rsidR="003231E1" w:rsidRDefault="00000000" w:rsidP="00096694">
      <w:pPr>
        <w:jc w:val="both"/>
      </w:pPr>
      <w:r>
        <w:t>Para cada matriz se introducen los datos solicitados en pantalla (nombre, dimensiones y elementos).</w:t>
      </w:r>
    </w:p>
    <w:p w14:paraId="4207C29F" w14:textId="1BF19BEA" w:rsidR="003231E1" w:rsidRDefault="00000000" w:rsidP="00096694">
      <w:pPr>
        <w:pStyle w:val="Listaconvietas2"/>
        <w:jc w:val="both"/>
      </w:pPr>
      <w:r>
        <w:t>En los elementos se admiten números enteros, decimales y fracciones del tipo a/b (por ejemplo, 2/3).</w:t>
      </w:r>
      <w:r w:rsidR="00096694">
        <w:t xml:space="preserve"> También se admiten expresiones algebraicas.</w:t>
      </w:r>
    </w:p>
    <w:p w14:paraId="3EC22368" w14:textId="77777777" w:rsidR="003231E1" w:rsidRDefault="00000000" w:rsidP="00096694">
      <w:pPr>
        <w:pStyle w:val="Listaconvietas2"/>
        <w:jc w:val="both"/>
      </w:pPr>
      <w:r>
        <w:t>Si un dato no es válido, se muestra un aviso y se debe volver a introducir.</w:t>
      </w:r>
    </w:p>
    <w:p w14:paraId="38D517DC" w14:textId="77777777" w:rsidR="003231E1" w:rsidRDefault="00000000" w:rsidP="00096694">
      <w:pPr>
        <w:pStyle w:val="Ttulo2"/>
        <w:jc w:val="both"/>
      </w:pPr>
      <w:r>
        <w:t>1.3) Matrices introducidas</w:t>
      </w:r>
    </w:p>
    <w:p w14:paraId="62012CE9" w14:textId="34269FB2" w:rsidR="003231E1" w:rsidRDefault="00000000" w:rsidP="00096694">
      <w:pPr>
        <w:jc w:val="both"/>
      </w:pPr>
      <w:r>
        <w:t>Una vez creadas, las matrices se muestran en la zona “MATRICES INTRODUCIDAS”, con su nombre</w:t>
      </w:r>
      <w:r w:rsidR="00096694">
        <w:t>.</w:t>
      </w:r>
    </w:p>
    <w:p w14:paraId="6224C640" w14:textId="77777777" w:rsidR="003231E1" w:rsidRDefault="00000000" w:rsidP="00096694">
      <w:pPr>
        <w:jc w:val="both"/>
      </w:pPr>
      <w:r>
        <w:t>A partir de ese momento se habilita el formulario para operar con ellas.</w:t>
      </w:r>
    </w:p>
    <w:p w14:paraId="6C38557E" w14:textId="77777777" w:rsidR="00096694" w:rsidRDefault="0009669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7D67CC3" w14:textId="48C943BC" w:rsidR="003231E1" w:rsidRDefault="00000000" w:rsidP="00096694">
      <w:pPr>
        <w:pStyle w:val="Ttulo1"/>
        <w:jc w:val="both"/>
      </w:pPr>
      <w:r>
        <w:lastRenderedPageBreak/>
        <w:t>2) Formulario de operaciones</w:t>
      </w:r>
    </w:p>
    <w:p w14:paraId="3A7D13D1" w14:textId="77777777" w:rsidR="003231E1" w:rsidRDefault="00000000" w:rsidP="00096694">
      <w:pPr>
        <w:jc w:val="both"/>
      </w:pPr>
      <w:r>
        <w:t>Se deberá marcar una opción y pulsar el botón “Seleccionar”.</w:t>
      </w:r>
    </w:p>
    <w:p w14:paraId="6B6DFDA2" w14:textId="77777777" w:rsidR="003231E1" w:rsidRDefault="00000000" w:rsidP="00096694">
      <w:pPr>
        <w:jc w:val="both"/>
      </w:pPr>
      <w:r>
        <w:t>El botón “RESET” anula la opción en curso, limpia los campos de entrada y elimina los mensajes de error.</w:t>
      </w:r>
    </w:p>
    <w:p w14:paraId="75A81F58" w14:textId="77777777" w:rsidR="003231E1" w:rsidRDefault="00000000" w:rsidP="00096694">
      <w:pPr>
        <w:pStyle w:val="Ttulo2"/>
        <w:jc w:val="both"/>
      </w:pPr>
      <w:r>
        <w:t>2.1) Opciones disponibles</w:t>
      </w:r>
    </w:p>
    <w:p w14:paraId="4DC75799" w14:textId="77777777" w:rsidR="003231E1" w:rsidRDefault="00000000" w:rsidP="00096694">
      <w:pPr>
        <w:pStyle w:val="Listaconvietas"/>
        <w:jc w:val="both"/>
      </w:pPr>
      <w:r>
        <w:t>Opción 1: Sumar dos matrices.</w:t>
      </w:r>
    </w:p>
    <w:p w14:paraId="73786052" w14:textId="77777777" w:rsidR="003231E1" w:rsidRDefault="00000000" w:rsidP="00096694">
      <w:pPr>
        <w:pStyle w:val="Listaconvietas"/>
        <w:jc w:val="both"/>
      </w:pPr>
      <w:r>
        <w:t>Opción 2: Restar dos matrices.</w:t>
      </w:r>
    </w:p>
    <w:p w14:paraId="6C141E86" w14:textId="77777777" w:rsidR="003231E1" w:rsidRDefault="00000000" w:rsidP="00096694">
      <w:pPr>
        <w:pStyle w:val="Listaconvietas"/>
        <w:jc w:val="both"/>
      </w:pPr>
      <w:r>
        <w:t>Opción 3: Multiplicar dos matrices.</w:t>
      </w:r>
    </w:p>
    <w:p w14:paraId="5AE3FAE1" w14:textId="77777777" w:rsidR="003231E1" w:rsidRDefault="00000000" w:rsidP="00096694">
      <w:pPr>
        <w:pStyle w:val="Listaconvietas"/>
        <w:jc w:val="both"/>
      </w:pPr>
      <w:r>
        <w:t>Opción 4: Multiplicar un número por una matriz.</w:t>
      </w:r>
    </w:p>
    <w:p w14:paraId="771C81D8" w14:textId="77777777" w:rsidR="003231E1" w:rsidRDefault="00000000" w:rsidP="00096694">
      <w:pPr>
        <w:pStyle w:val="Listaconvietas"/>
        <w:jc w:val="both"/>
      </w:pPr>
      <w:r>
        <w:t>Opción 5: Traspuesta de una matriz.</w:t>
      </w:r>
    </w:p>
    <w:p w14:paraId="1BAE4231" w14:textId="77777777" w:rsidR="003231E1" w:rsidRDefault="00000000" w:rsidP="00096694">
      <w:pPr>
        <w:pStyle w:val="Listaconvietas"/>
        <w:jc w:val="both"/>
      </w:pPr>
      <w:r>
        <w:t>Opción 6: Inversa de una matriz.</w:t>
      </w:r>
    </w:p>
    <w:p w14:paraId="072E1C0F" w14:textId="77777777" w:rsidR="003231E1" w:rsidRDefault="00000000" w:rsidP="00096694">
      <w:pPr>
        <w:pStyle w:val="Listaconvietas"/>
        <w:jc w:val="both"/>
      </w:pPr>
      <w:r>
        <w:t>Opción 7: Potencia de una matriz.</w:t>
      </w:r>
    </w:p>
    <w:p w14:paraId="0EF71F27" w14:textId="77777777" w:rsidR="003231E1" w:rsidRDefault="00000000" w:rsidP="00096694">
      <w:pPr>
        <w:pStyle w:val="Listaconvietas"/>
        <w:jc w:val="both"/>
      </w:pPr>
      <w:r>
        <w:t>Opción 8: Operaciones combinadas (mostrar paso a paso).</w:t>
      </w:r>
    </w:p>
    <w:p w14:paraId="3972DB62" w14:textId="77777777" w:rsidR="003231E1" w:rsidRDefault="00000000" w:rsidP="00096694">
      <w:pPr>
        <w:pStyle w:val="Listaconvietas"/>
        <w:jc w:val="both"/>
      </w:pPr>
      <w:r>
        <w:t>Opción 9: Operaciones combinadas (mostrar pasos de forma automática).</w:t>
      </w:r>
    </w:p>
    <w:p w14:paraId="06570BA2" w14:textId="77777777" w:rsidR="003231E1" w:rsidRDefault="00000000" w:rsidP="00096694">
      <w:pPr>
        <w:pStyle w:val="Listaconvietas"/>
        <w:jc w:val="both"/>
      </w:pPr>
      <w:r>
        <w:t>Opción 10: Operaciones combinadas (pasos realizados por el usuario).</w:t>
      </w:r>
    </w:p>
    <w:p w14:paraId="5465EED6" w14:textId="77777777" w:rsidR="003231E1" w:rsidRDefault="00000000" w:rsidP="00096694">
      <w:pPr>
        <w:pStyle w:val="Ttulo2"/>
        <w:jc w:val="both"/>
      </w:pPr>
      <w:r>
        <w:t>2.2) Datos que se solicitan en cada opción</w:t>
      </w:r>
    </w:p>
    <w:p w14:paraId="65886F4B" w14:textId="77777777" w:rsidR="003231E1" w:rsidRDefault="00000000" w:rsidP="00096694">
      <w:pPr>
        <w:jc w:val="both"/>
      </w:pPr>
      <w:r>
        <w:t>En las opciones 1–7 se solicitan los nombres de las matrices (tal como aparecen en “MATRICES INTRODUCIDAS”) y, cuando proceda, un valor numérico.</w:t>
      </w:r>
    </w:p>
    <w:p w14:paraId="3E226B22" w14:textId="77777777" w:rsidR="003231E1" w:rsidRDefault="00000000" w:rsidP="00096694">
      <w:pPr>
        <w:pStyle w:val="Listaconvietas2"/>
        <w:jc w:val="both"/>
      </w:pPr>
      <w:r>
        <w:t>Suma y resta: se introducen dos matrices. Deben tener la misma dimensión.</w:t>
      </w:r>
    </w:p>
    <w:p w14:paraId="4974DDDA" w14:textId="77777777" w:rsidR="003231E1" w:rsidRDefault="00000000" w:rsidP="00096694">
      <w:pPr>
        <w:pStyle w:val="Listaconvietas2"/>
        <w:jc w:val="both"/>
      </w:pPr>
      <w:r>
        <w:t>Producto de matrices: se introducen dos matrices. El número de columnas de la primera debe coincidir con el número de filas de la segunda.</w:t>
      </w:r>
    </w:p>
    <w:p w14:paraId="236FE09E" w14:textId="77777777" w:rsidR="003231E1" w:rsidRDefault="00000000" w:rsidP="00096694">
      <w:pPr>
        <w:pStyle w:val="Listaconvietas2"/>
        <w:jc w:val="both"/>
      </w:pPr>
      <w:r>
        <w:t>Producto por escalar: se introduce el escalar y una matriz.</w:t>
      </w:r>
    </w:p>
    <w:p w14:paraId="1608E0DF" w14:textId="77777777" w:rsidR="003231E1" w:rsidRDefault="00000000" w:rsidP="00096694">
      <w:pPr>
        <w:pStyle w:val="Listaconvietas2"/>
        <w:jc w:val="both"/>
      </w:pPr>
      <w:r>
        <w:t>Traspuesta: se introduce una matriz.</w:t>
      </w:r>
    </w:p>
    <w:p w14:paraId="6DA78BD2" w14:textId="77777777" w:rsidR="003231E1" w:rsidRDefault="00000000" w:rsidP="00096694">
      <w:pPr>
        <w:pStyle w:val="Listaconvietas2"/>
        <w:jc w:val="both"/>
      </w:pPr>
      <w:r>
        <w:t>Inversa: se introduce una matriz cuadrada y regular (determinante distinto de 0).</w:t>
      </w:r>
    </w:p>
    <w:p w14:paraId="4FABFC10" w14:textId="77777777" w:rsidR="003231E1" w:rsidRDefault="00000000" w:rsidP="00096694">
      <w:pPr>
        <w:pStyle w:val="Listaconvietas2"/>
        <w:jc w:val="both"/>
      </w:pPr>
      <w:r>
        <w:t>Potencia: se introduce una matriz cuadrada y un exponente entero mayor o igual que 0.</w:t>
      </w:r>
    </w:p>
    <w:p w14:paraId="13F1C68F" w14:textId="77777777" w:rsidR="003231E1" w:rsidRDefault="00000000" w:rsidP="00096694">
      <w:pPr>
        <w:jc w:val="both"/>
      </w:pPr>
      <w:r>
        <w:t>Cuando una condición necesaria no se cumple (por ejemplo, dimensiones incompatibles o matriz no invertible), se muestra un mensaje de error en rojo y se debe pulsar “RESET”.</w:t>
      </w:r>
    </w:p>
    <w:p w14:paraId="3D5B2022" w14:textId="77777777" w:rsidR="003231E1" w:rsidRDefault="00000000" w:rsidP="00096694">
      <w:pPr>
        <w:pStyle w:val="Ttulo1"/>
        <w:jc w:val="both"/>
      </w:pPr>
      <w:r>
        <w:t>3) Presentación de resultados y comprobación</w:t>
      </w:r>
    </w:p>
    <w:p w14:paraId="6BEC9D6D" w14:textId="68733B4F" w:rsidR="003231E1" w:rsidRDefault="00000000" w:rsidP="00096694">
      <w:pPr>
        <w:jc w:val="both"/>
      </w:pPr>
      <w:r>
        <w:t>Al ejecutar una operación, el resultado se incorpora a la zona de trabajo</w:t>
      </w:r>
      <w:r w:rsidR="00096694">
        <w:t>.</w:t>
      </w:r>
    </w:p>
    <w:p w14:paraId="5F528DF2" w14:textId="77777777" w:rsidR="003231E1" w:rsidRDefault="00000000" w:rsidP="00096694">
      <w:pPr>
        <w:jc w:val="both"/>
      </w:pPr>
      <w:r>
        <w:t>Además del resultado, se puede mostrar una tabla de casillas para que el usuario introduzca el resultado elemento a elemento y lo valide con ENTER.</w:t>
      </w:r>
    </w:p>
    <w:p w14:paraId="7D1C5D0B" w14:textId="77777777" w:rsidR="003231E1" w:rsidRDefault="00000000" w:rsidP="00096694">
      <w:pPr>
        <w:pStyle w:val="Listaconvietas2"/>
        <w:jc w:val="both"/>
      </w:pPr>
      <w:r>
        <w:t>Si un elemento no coincide, se marca la casilla en rojo y aparece un aviso de error.</w:t>
      </w:r>
    </w:p>
    <w:p w14:paraId="442A70EC" w14:textId="77777777" w:rsidR="003231E1" w:rsidRDefault="00000000" w:rsidP="00096694">
      <w:pPr>
        <w:pStyle w:val="Listaconvietas2"/>
        <w:jc w:val="both"/>
      </w:pPr>
      <w:r>
        <w:t>Al validar correctamente el último elemento, se muestra automáticamente el resultado completo.</w:t>
      </w:r>
    </w:p>
    <w:p w14:paraId="2B3AE660" w14:textId="77777777" w:rsidR="003231E1" w:rsidRDefault="00000000" w:rsidP="00096694">
      <w:pPr>
        <w:jc w:val="both"/>
      </w:pPr>
      <w:r>
        <w:t>También se ofrece un botón “RESOLVER AUTOMÁTICAMENTE (no se recomienda)” que muestra el resultado sin necesidad de completar las casillas.</w:t>
      </w:r>
    </w:p>
    <w:p w14:paraId="0DA4C626" w14:textId="77777777" w:rsidR="003231E1" w:rsidRDefault="00000000" w:rsidP="00096694">
      <w:pPr>
        <w:pStyle w:val="Ttulo1"/>
        <w:jc w:val="both"/>
      </w:pPr>
      <w:r>
        <w:lastRenderedPageBreak/>
        <w:t>4) Operaciones combinadas</w:t>
      </w:r>
    </w:p>
    <w:p w14:paraId="0552480C" w14:textId="77777777" w:rsidR="003231E1" w:rsidRDefault="00000000" w:rsidP="00096694">
      <w:pPr>
        <w:pStyle w:val="Ttulo2"/>
        <w:jc w:val="both"/>
      </w:pPr>
      <w:r>
        <w:t>4.1) Formato de escritura</w:t>
      </w:r>
    </w:p>
    <w:p w14:paraId="40A2963A" w14:textId="77777777" w:rsidR="003231E1" w:rsidRDefault="00000000" w:rsidP="00096694">
      <w:pPr>
        <w:jc w:val="both"/>
      </w:pPr>
      <w:r>
        <w:t>En las opciones 8–10 se escribe una expresión matricial (por ejemplo, A+B·C, 2A-B, A^2, etc.) y se valida con ENTER.</w:t>
      </w:r>
    </w:p>
    <w:p w14:paraId="577A1D97" w14:textId="77777777" w:rsidR="003231E1" w:rsidRDefault="00000000" w:rsidP="00096694">
      <w:pPr>
        <w:pStyle w:val="Ttulo2"/>
        <w:jc w:val="both"/>
      </w:pPr>
      <w:r>
        <w:t>4.2) Opción 8: mostrar paso a paso</w:t>
      </w:r>
    </w:p>
    <w:p w14:paraId="02CE1322" w14:textId="77777777" w:rsidR="003231E1" w:rsidRDefault="00000000" w:rsidP="00096694">
      <w:pPr>
        <w:jc w:val="both"/>
      </w:pPr>
      <w:r>
        <w:t>Se muestra el desarrollo paso a paso de la expresión combinada, descomponiendo la operación en transformaciones intermedias.</w:t>
      </w:r>
    </w:p>
    <w:p w14:paraId="36C0BAB2" w14:textId="77777777" w:rsidR="003231E1" w:rsidRDefault="00000000" w:rsidP="00096694">
      <w:pPr>
        <w:pStyle w:val="Ttulo2"/>
        <w:jc w:val="both"/>
      </w:pPr>
      <w:r>
        <w:t>4.3) Opción 9: pasos automáticos</w:t>
      </w:r>
    </w:p>
    <w:p w14:paraId="1AC7131D" w14:textId="77777777" w:rsidR="003231E1" w:rsidRDefault="00000000" w:rsidP="00096694">
      <w:pPr>
        <w:jc w:val="both"/>
      </w:pPr>
      <w:r>
        <w:t>Se muestra la expresión y, a continuación, una secuencia de pasos calculada automáticamente hasta llegar al resultado final.</w:t>
      </w:r>
    </w:p>
    <w:p w14:paraId="6234FED9" w14:textId="77777777" w:rsidR="003231E1" w:rsidRDefault="00000000" w:rsidP="00096694">
      <w:pPr>
        <w:pStyle w:val="Ttulo2"/>
        <w:jc w:val="both"/>
      </w:pPr>
      <w:r>
        <w:t>4.4) Opción 10: pasos realizados por el usuario</w:t>
      </w:r>
    </w:p>
    <w:p w14:paraId="2621B755" w14:textId="77777777" w:rsidR="003231E1" w:rsidRDefault="00000000" w:rsidP="00096694">
      <w:pPr>
        <w:jc w:val="both"/>
      </w:pPr>
      <w:r>
        <w:t>Se muestra una guía para que los pasos se vayan realizando de forma interactiva por el usuario, validando cada paso según se solicite en pantalla.</w:t>
      </w:r>
    </w:p>
    <w:p w14:paraId="17A2D2B3" w14:textId="70C938EB" w:rsidR="003231E1" w:rsidRDefault="00096694" w:rsidP="00096694">
      <w:pPr>
        <w:pStyle w:val="Listaconvietas"/>
        <w:numPr>
          <w:ilvl w:val="0"/>
          <w:numId w:val="0"/>
        </w:numPr>
        <w:ind w:left="360" w:hanging="360"/>
        <w:jc w:val="both"/>
      </w:pPr>
      <w:r>
        <w:t>El b</w:t>
      </w:r>
      <w:r w:rsidR="00000000">
        <w:t>otón “Otras matrices”</w:t>
      </w:r>
      <w:r>
        <w:t xml:space="preserve"> </w:t>
      </w:r>
      <w:r w:rsidR="00000000">
        <w:t>reinicia la página para introducir nuevas matrices desde el principio.</w:t>
      </w:r>
    </w:p>
    <w:p w14:paraId="5C79D599" w14:textId="27B729A8" w:rsidR="003231E1" w:rsidRDefault="003231E1" w:rsidP="00096694">
      <w:pPr>
        <w:pStyle w:val="Listaconvietas"/>
        <w:numPr>
          <w:ilvl w:val="0"/>
          <w:numId w:val="0"/>
        </w:numPr>
        <w:ind w:left="360"/>
        <w:jc w:val="both"/>
      </w:pPr>
    </w:p>
    <w:sectPr w:rsidR="003231E1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81243">
    <w:abstractNumId w:val="8"/>
  </w:num>
  <w:num w:numId="2" w16cid:durableId="65882122">
    <w:abstractNumId w:val="6"/>
  </w:num>
  <w:num w:numId="3" w16cid:durableId="1214003316">
    <w:abstractNumId w:val="5"/>
  </w:num>
  <w:num w:numId="4" w16cid:durableId="1480343093">
    <w:abstractNumId w:val="4"/>
  </w:num>
  <w:num w:numId="5" w16cid:durableId="1037583715">
    <w:abstractNumId w:val="7"/>
  </w:num>
  <w:num w:numId="6" w16cid:durableId="51471610">
    <w:abstractNumId w:val="3"/>
  </w:num>
  <w:num w:numId="7" w16cid:durableId="669521646">
    <w:abstractNumId w:val="2"/>
  </w:num>
  <w:num w:numId="8" w16cid:durableId="2073651584">
    <w:abstractNumId w:val="1"/>
  </w:num>
  <w:num w:numId="9" w16cid:durableId="2957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694"/>
    <w:rsid w:val="0015074B"/>
    <w:rsid w:val="0029639D"/>
    <w:rsid w:val="003231E1"/>
    <w:rsid w:val="00326F90"/>
    <w:rsid w:val="00353F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4A41B"/>
  <w14:defaultImageDpi w14:val="300"/>
  <w15:docId w15:val="{AE4B3285-28ED-4BF5-BA34-C4C6EB4D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661</Words>
  <Characters>3498</Characters>
  <Application>Microsoft Office Word</Application>
  <DocSecurity>0</DocSecurity>
  <Lines>71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Alcaide Guindo</cp:lastModifiedBy>
  <cp:revision>2</cp:revision>
  <dcterms:created xsi:type="dcterms:W3CDTF">2026-01-19T17:12:00Z</dcterms:created>
  <dcterms:modified xsi:type="dcterms:W3CDTF">2026-01-19T17:12:00Z</dcterms:modified>
  <cp:category/>
</cp:coreProperties>
</file>